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7F64" w14:textId="77777777" w:rsidR="00BD3F9F" w:rsidRDefault="00BD3F9F"/>
    <w:p w14:paraId="3FCC00A9" w14:textId="77777777" w:rsidR="00BD3F9F" w:rsidRDefault="00BD3F9F"/>
    <w:p w14:paraId="10422B70" w14:textId="77777777" w:rsidR="00BD3F9F" w:rsidRDefault="00BD3F9F"/>
    <w:p w14:paraId="55892B92" w14:textId="77777777" w:rsidR="00BD3F9F" w:rsidRDefault="00BD3F9F"/>
    <w:p w14:paraId="0A596F9C" w14:textId="5F7BC351" w:rsidR="00BD3F9F" w:rsidRDefault="00000000" w:rsidP="000A0715">
      <w:pPr>
        <w:jc w:val="center"/>
      </w:pPr>
      <w:r>
        <w:rPr>
          <w:b/>
          <w:color w:val="228B22"/>
          <w:sz w:val="72"/>
        </w:rPr>
        <w:t>PulseFit Gym</w:t>
      </w:r>
      <w:r>
        <w:rPr>
          <w:b/>
          <w:color w:val="228B22"/>
          <w:sz w:val="72"/>
        </w:rPr>
        <w:br/>
      </w:r>
      <w:r>
        <w:rPr>
          <w:color w:val="000000"/>
          <w:sz w:val="44"/>
        </w:rPr>
        <w:t>Documentation</w:t>
      </w:r>
      <w:r>
        <w:rPr>
          <w:color w:val="000000"/>
          <w:sz w:val="44"/>
        </w:rPr>
        <w:br/>
      </w:r>
    </w:p>
    <w:p w14:paraId="241B78E8" w14:textId="77777777" w:rsidR="00BD3F9F" w:rsidRDefault="00000000">
      <w:r>
        <w:br w:type="page"/>
      </w:r>
    </w:p>
    <w:p w14:paraId="4CFA2FD3" w14:textId="77777777" w:rsidR="00BD3F9F" w:rsidRPr="000A0715" w:rsidRDefault="00000000">
      <w:pPr>
        <w:pStyle w:val="1"/>
        <w:rPr>
          <w:sz w:val="48"/>
          <w:szCs w:val="48"/>
        </w:rPr>
      </w:pPr>
      <w:r w:rsidRPr="000A0715">
        <w:rPr>
          <w:sz w:val="48"/>
          <w:szCs w:val="48"/>
        </w:rPr>
        <w:lastRenderedPageBreak/>
        <w:t>1. Project Overview Document</w:t>
      </w:r>
    </w:p>
    <w:p w14:paraId="35099FCC" w14:textId="77777777" w:rsidR="00BD3F9F" w:rsidRPr="000A0715" w:rsidRDefault="00000000">
      <w:pPr>
        <w:pStyle w:val="21"/>
        <w:rPr>
          <w:sz w:val="36"/>
          <w:szCs w:val="36"/>
        </w:rPr>
      </w:pPr>
      <w:r w:rsidRPr="000A0715">
        <w:rPr>
          <w:sz w:val="36"/>
          <w:szCs w:val="36"/>
        </w:rPr>
        <w:t>Introduction to the project, its objectives, and scope</w:t>
      </w:r>
    </w:p>
    <w:p w14:paraId="4D442F6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PulseFit is a modern, comprehensive MERN-stack web application developed to replace manual gym management processes (such as paper class sign-ups, cash tracking, and physical inventory counting) with a digitized, real-time platform.</w:t>
      </w:r>
    </w:p>
    <w:p w14:paraId="4BDB312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Objectives:</w:t>
      </w:r>
    </w:p>
    <w:p w14:paraId="32FA4C0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Provide a responsive Member Portal for self-registration, active plan tracking, class booking, and gym market purchases.</w:t>
      </w:r>
    </w:p>
    <w:p w14:paraId="4742DF9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Provide a secure Admin Dashboard for operational oversight, managing users, scheduling classes, tracking equipment health, and monitoring financial/subscription KPIs.</w:t>
      </w:r>
    </w:p>
    <w:p w14:paraId="6B87744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Scope: The system covers user authentication (JWT), subscription logic (one active plan at a time), class capacity enforcement, inventory decrementing, and feedback loops. Native mobile applications and third-party payment gateways are explicitly out of scope; all transactions are assumed to be settled physically at the front desk while being recorded digitally.</w:t>
      </w:r>
    </w:p>
    <w:p w14:paraId="46857168" w14:textId="77777777" w:rsidR="00BD3F9F" w:rsidRPr="000A0715" w:rsidRDefault="00000000">
      <w:pPr>
        <w:pStyle w:val="21"/>
        <w:rPr>
          <w:sz w:val="36"/>
          <w:szCs w:val="36"/>
        </w:rPr>
      </w:pPr>
      <w:r w:rsidRPr="000A0715">
        <w:rPr>
          <w:sz w:val="36"/>
          <w:szCs w:val="36"/>
        </w:rPr>
        <w:t>Entities involved and their roles</w:t>
      </w:r>
    </w:p>
    <w:p w14:paraId="085C8EE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1. Admin: Gym staff or managers. They have full access to `/api/admin/*` and standard routes. They can Create/Edit/Delete plans, classes, equipment, and products. They resolve feedback and view revenue stats.</w:t>
      </w:r>
    </w:p>
    <w:p w14:paraId="61E311E0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2. Member: Authenticated users. They can hold one active subscription, book available class seats, reserve market products (which decrements digital stock), and submit feedback.</w:t>
      </w:r>
    </w:p>
    <w:p w14:paraId="5F31B609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3. Guest: Unregistered visitors. They can browse the public-facing pages (Home, Plans, Classes, Market) but are intercepted by `ProtectedRoute` components when attempting to book or buy.</w:t>
      </w:r>
    </w:p>
    <w:p w14:paraId="1121542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br w:type="page"/>
      </w:r>
    </w:p>
    <w:p w14:paraId="46A74B8B" w14:textId="77777777" w:rsidR="00BD3F9F" w:rsidRPr="000A0715" w:rsidRDefault="00000000">
      <w:pPr>
        <w:pStyle w:val="1"/>
        <w:rPr>
          <w:sz w:val="48"/>
          <w:szCs w:val="48"/>
        </w:rPr>
      </w:pPr>
      <w:r w:rsidRPr="000A0715">
        <w:rPr>
          <w:sz w:val="48"/>
          <w:szCs w:val="48"/>
        </w:rPr>
        <w:lastRenderedPageBreak/>
        <w:t>2. Functional Requirements Document (FRD)</w:t>
      </w:r>
    </w:p>
    <w:p w14:paraId="1B09DD6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Detailed description of the system's functionalities from a user perspective.</w:t>
      </w:r>
    </w:p>
    <w:p w14:paraId="647E8975" w14:textId="77777777" w:rsidR="00BD3F9F" w:rsidRPr="000A0715" w:rsidRDefault="00000000">
      <w:pPr>
        <w:pStyle w:val="21"/>
        <w:rPr>
          <w:sz w:val="36"/>
          <w:szCs w:val="36"/>
        </w:rPr>
      </w:pPr>
      <w:r w:rsidRPr="000A0715">
        <w:rPr>
          <w:sz w:val="36"/>
          <w:szCs w:val="36"/>
        </w:rPr>
        <w:t>Function 1: Class Booking System</w:t>
      </w:r>
    </w:p>
    <w:p w14:paraId="656C48A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Members can view a calendar of upcoming fitness classes and reserve seats.</w:t>
      </w:r>
    </w:p>
    <w:p w14:paraId="062D531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The system displays upcoming classes filtered by type (HIIT, Yoga, Strength) and intensity (low, moderate, high).</w:t>
      </w:r>
    </w:p>
    <w:p w14:paraId="13D97A51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The backend rigidly enforces capacity limits. If `enrolled &gt;= capacity`, the POST `/api/bookings` route returns a 400 Bad Request.</w:t>
      </w:r>
    </w:p>
    <w:p w14:paraId="19362A8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A compound unique index in MongoDB `{ userId: 1, classId: 1 }` prevents a user from booking the same class twice.</w:t>
      </w:r>
    </w:p>
    <w:p w14:paraId="4E0B34B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When a booking is cancelled, the class `enrolled` integer is decremented by 1.</w:t>
      </w:r>
    </w:p>
    <w:p w14:paraId="1EF34ED8" w14:textId="77777777" w:rsidR="00BD3F9F" w:rsidRPr="000A0715" w:rsidRDefault="00000000">
      <w:pPr>
        <w:pStyle w:val="21"/>
        <w:rPr>
          <w:sz w:val="36"/>
          <w:szCs w:val="36"/>
        </w:rPr>
      </w:pPr>
      <w:r w:rsidRPr="000A0715">
        <w:rPr>
          <w:sz w:val="36"/>
          <w:szCs w:val="36"/>
        </w:rPr>
        <w:t>Function 2: Subscription Management System</w:t>
      </w:r>
    </w:p>
    <w:p w14:paraId="7724649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Manages the lifecycle of a member's gym access.</w:t>
      </w:r>
    </w:p>
    <w:p w14:paraId="4A33266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Members browse active plans sorted by price. Inactive plans are hidden via the `isActive: true` database filter.</w:t>
      </w:r>
    </w:p>
    <w:p w14:paraId="275536E1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A member can only hold ONE active subscription. Attempting to subscribe while an active plan exists triggers an API rejection.</w:t>
      </w:r>
    </w:p>
    <w:p w14:paraId="0B271A1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Subscriptions calculate `endDate` dynamically upon creation by adding the plan's `durationDays` to the current `startDate`.</w:t>
      </w:r>
    </w:p>
    <w:p w14:paraId="7620178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- The `price` is snapshotted into the Subscription document so future plan price changes do not affect existing members.</w:t>
      </w:r>
    </w:p>
    <w:p w14:paraId="48347575" w14:textId="77777777" w:rsidR="00BD3F9F" w:rsidRPr="000A0715" w:rsidRDefault="00000000">
      <w:pPr>
        <w:pStyle w:val="21"/>
        <w:rPr>
          <w:sz w:val="36"/>
          <w:szCs w:val="36"/>
        </w:rPr>
      </w:pPr>
      <w:r w:rsidRPr="000A0715">
        <w:rPr>
          <w:sz w:val="36"/>
          <w:szCs w:val="36"/>
        </w:rPr>
        <w:t>Function 3: Gym Market Inventory (Bonus Extraction)</w:t>
      </w:r>
    </w:p>
    <w:p w14:paraId="1F8ADF7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Members reserve products (e.g., Protein Powder) for front desk pickup.</w:t>
      </w:r>
    </w:p>
    <w:p w14:paraId="2DAAFF5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Reserving immediately decrements the `stock` field in the Product document.</w:t>
      </w:r>
    </w:p>
    <w:p w14:paraId="141382A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Admins change reservation status to 'picked_up' or 'cancelled'. Cancelling restores the stock count.</w:t>
      </w:r>
    </w:p>
    <w:p w14:paraId="4B8821C6" w14:textId="77777777" w:rsidR="00BD3F9F" w:rsidRDefault="00000000">
      <w:r>
        <w:br w:type="page"/>
      </w:r>
    </w:p>
    <w:p w14:paraId="4084925B" w14:textId="77777777" w:rsidR="00BD3F9F" w:rsidRPr="000A0715" w:rsidRDefault="00000000">
      <w:pPr>
        <w:pStyle w:val="1"/>
        <w:rPr>
          <w:sz w:val="48"/>
          <w:szCs w:val="36"/>
        </w:rPr>
      </w:pPr>
      <w:r w:rsidRPr="000A0715">
        <w:rPr>
          <w:sz w:val="48"/>
          <w:szCs w:val="36"/>
        </w:rPr>
        <w:lastRenderedPageBreak/>
        <w:t>3. Technical Requirements Document (TRD)</w:t>
      </w:r>
    </w:p>
    <w:p w14:paraId="38EF7657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Technical specifications covering architecture, components, and integrations</w:t>
      </w:r>
    </w:p>
    <w:p w14:paraId="559BB3C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The application utilizes a decoupled architecture. The Frontend is a React 18 Single Page Application that communicates asynchronously with an Express.js REST API. State is managed globally via a React Context API (`AuthContext`), which securely parses and stores JWTs in localStorage. Axios interceptors are used to globally attach the `Authorization: Bearer &lt;token&gt;` header to all outbound protected requests and handle 401 Unauthorized responses by forcing a logout.</w:t>
      </w:r>
    </w:p>
    <w:p w14:paraId="514DDB9F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Infrastructure requirements &amp; Server Configurations</w:t>
      </w:r>
    </w:p>
    <w:p w14:paraId="32EF514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 Server: Node.js runtime environment. Express server runs on port 5000.</w:t>
      </w:r>
    </w:p>
    <w:p w14:paraId="220E0DE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 Database: MongoDB Atlas cloud cluster. Mongoose ODM is used to enforce schema strictness.</w:t>
      </w:r>
    </w:p>
    <w:p w14:paraId="1038FD9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 Environment Variables: Requires `MONGO_URI`, `JWT_SECRET` (for signing tokens), `JWT_EXPIRE` (set to 7d), and `PORT`.</w:t>
      </w:r>
    </w:p>
    <w:p w14:paraId="75663292" w14:textId="2CA7096B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lastRenderedPageBreak/>
        <w:t xml:space="preserve">Development tools, frameworks, and libraries used </w:t>
      </w:r>
    </w:p>
    <w:p w14:paraId="6CAEF04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Frontend Dependencies:</w:t>
      </w:r>
    </w:p>
    <w:p w14:paraId="0E4449D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react (v18.2): Core UI library.</w:t>
      </w:r>
    </w:p>
    <w:p w14:paraId="6CD11DD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react-router-dom (v6.x): Client-side routing and protected route wrappers.</w:t>
      </w:r>
    </w:p>
    <w:p w14:paraId="2D73649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axios: HTTP client for API interaction.</w:t>
      </w:r>
    </w:p>
    <w:p w14:paraId="3EE64BB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lucide-react: Iconography suite.</w:t>
      </w:r>
    </w:p>
    <w:p w14:paraId="23F3B666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Backend Dependencies:</w:t>
      </w:r>
    </w:p>
    <w:p w14:paraId="57A937C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express (v4.x): Web server framework.</w:t>
      </w:r>
    </w:p>
    <w:p w14:paraId="11CCB2A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mongoose: Database modeling and validation.</w:t>
      </w:r>
    </w:p>
    <w:p w14:paraId="74EE1B0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bcryptjs: Cryptographic hashing for user passwords.</w:t>
      </w:r>
    </w:p>
    <w:p w14:paraId="6D8F2F5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jsonwebtoken: Generating stateless authentication tokens.</w:t>
      </w:r>
    </w:p>
    <w:p w14:paraId="2917C9C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cors: Cross-Origin Resource Sharing middleware.</w:t>
      </w:r>
    </w:p>
    <w:p w14:paraId="10A5123E" w14:textId="77777777" w:rsidR="00BD3F9F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dotenv: Loading environment variables.</w:t>
      </w:r>
    </w:p>
    <w:p w14:paraId="51A1F4F7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1C31A37C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0EDF8CD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027832C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CCAAC4C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C146294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0CF62A6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63EB56F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74EFC04D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28F5EC68" w14:textId="77777777" w:rsidR="005A02F2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7612094A" w14:textId="77777777" w:rsidR="005A02F2" w:rsidRPr="000A0715" w:rsidRDefault="005A02F2" w:rsidP="005A02F2">
      <w:pPr>
        <w:pStyle w:val="a0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27B98F6B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lastRenderedPageBreak/>
        <w:t>Designing Architecture (Visualizations)</w:t>
      </w:r>
    </w:p>
    <w:p w14:paraId="14BFCCD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Architecture Diagram (Generated conceptually based on Mermaid logic):</w:t>
      </w:r>
    </w:p>
    <w:p w14:paraId="1D23480D" w14:textId="77777777" w:rsidR="00BD3F9F" w:rsidRPr="000A0715" w:rsidRDefault="00000000">
      <w:pPr>
        <w:rPr>
          <w:sz w:val="32"/>
          <w:szCs w:val="32"/>
        </w:rPr>
      </w:pPr>
      <w:r w:rsidRPr="000A0715">
        <w:rPr>
          <w:noProof/>
          <w:sz w:val="32"/>
          <w:szCs w:val="32"/>
        </w:rPr>
        <w:drawing>
          <wp:inline distT="0" distB="0" distL="0" distR="0" wp14:anchorId="5549E77E" wp14:editId="0F42B23B">
            <wp:extent cx="5486400" cy="33284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E7A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Sequence Diagram - Class Booking Flow:</w:t>
      </w:r>
    </w:p>
    <w:p w14:paraId="44B7A03A" w14:textId="77777777" w:rsidR="00BD3F9F" w:rsidRPr="000A0715" w:rsidRDefault="00000000">
      <w:pPr>
        <w:rPr>
          <w:sz w:val="32"/>
          <w:szCs w:val="32"/>
        </w:rPr>
      </w:pPr>
      <w:r w:rsidRPr="000A0715">
        <w:rPr>
          <w:noProof/>
          <w:sz w:val="32"/>
          <w:szCs w:val="32"/>
        </w:rPr>
        <w:lastRenderedPageBreak/>
        <w:drawing>
          <wp:inline distT="0" distB="0" distL="0" distR="0" wp14:anchorId="0CBC32AA" wp14:editId="2AF06433">
            <wp:extent cx="5486400" cy="4391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BCE4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Original Mermaid Syntax for Architecture:</w:t>
      </w:r>
    </w:p>
    <w:p w14:paraId="0C7D5F48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graph TB</w:t>
      </w:r>
      <w:r w:rsidRPr="000A0715">
        <w:rPr>
          <w:sz w:val="28"/>
          <w:szCs w:val="32"/>
        </w:rPr>
        <w:br/>
        <w:t xml:space="preserve">    Client[React App] --&gt; Axios</w:t>
      </w:r>
      <w:r w:rsidRPr="000A0715">
        <w:rPr>
          <w:sz w:val="28"/>
          <w:szCs w:val="32"/>
        </w:rPr>
        <w:br/>
        <w:t xml:space="preserve">    Axios -- HTTP/JWT --&gt; Express[Node/Express API]</w:t>
      </w:r>
      <w:r w:rsidRPr="000A0715">
        <w:rPr>
          <w:sz w:val="28"/>
          <w:szCs w:val="32"/>
        </w:rPr>
        <w:br/>
        <w:t xml:space="preserve">    Express --&gt; Middleware[Auth/Admin Guards]</w:t>
      </w:r>
      <w:r w:rsidRPr="000A0715">
        <w:rPr>
          <w:sz w:val="28"/>
          <w:szCs w:val="32"/>
        </w:rPr>
        <w:br/>
        <w:t xml:space="preserve">    Middleware --&gt; Controllers[REST Controllers]</w:t>
      </w:r>
      <w:r w:rsidRPr="000A0715">
        <w:rPr>
          <w:sz w:val="28"/>
          <w:szCs w:val="32"/>
        </w:rPr>
        <w:br/>
        <w:t xml:space="preserve">    Controllers --&gt; Mongoose</w:t>
      </w:r>
      <w:r w:rsidRPr="000A0715">
        <w:rPr>
          <w:sz w:val="28"/>
          <w:szCs w:val="32"/>
        </w:rPr>
        <w:br/>
        <w:t xml:space="preserve">    Mongoose --&gt; MongoDB[Atlas Cluster]</w:t>
      </w:r>
    </w:p>
    <w:p w14:paraId="40BD0893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br w:type="page"/>
      </w:r>
    </w:p>
    <w:p w14:paraId="2EFECAD1" w14:textId="77777777" w:rsidR="00BD3F9F" w:rsidRPr="000A0715" w:rsidRDefault="00000000">
      <w:pPr>
        <w:pStyle w:val="1"/>
        <w:rPr>
          <w:sz w:val="52"/>
          <w:szCs w:val="40"/>
        </w:rPr>
      </w:pPr>
      <w:r w:rsidRPr="000A0715">
        <w:rPr>
          <w:sz w:val="52"/>
          <w:szCs w:val="40"/>
        </w:rPr>
        <w:lastRenderedPageBreak/>
        <w:t>4. Database Schema Documentation</w:t>
      </w:r>
    </w:p>
    <w:p w14:paraId="7FB77E7A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All collections use Mongoose timestamps (`createdAt`, `updatedAt`).</w:t>
      </w:r>
    </w:p>
    <w:p w14:paraId="3D7C0442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Users</w:t>
      </w:r>
    </w:p>
    <w:p w14:paraId="59BC2E3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Constraints: email is UNIQUE. roles: 'member', 'admin'.</w:t>
      </w:r>
    </w:p>
    <w:p w14:paraId="2345F6C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fullName: String, required</w:t>
      </w:r>
    </w:p>
    <w:p w14:paraId="4E1A1C3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email: String, required, unique, lowercase</w:t>
      </w:r>
    </w:p>
    <w:p w14:paraId="5AB972F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passwordHash: String, required (bcrypt)</w:t>
      </w:r>
    </w:p>
    <w:p w14:paraId="177BAF9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phone: String, optional</w:t>
      </w:r>
    </w:p>
    <w:p w14:paraId="7F0D03F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role: String, default 'member'</w:t>
      </w:r>
    </w:p>
    <w:p w14:paraId="315EAE3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status: String, default 'active'</w:t>
      </w:r>
    </w:p>
    <w:p w14:paraId="184F5652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Plans</w:t>
      </w:r>
    </w:p>
    <w:p w14:paraId="36AF3A7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Constraints: category is enum.</w:t>
      </w:r>
    </w:p>
    <w:p w14:paraId="7B61D2C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title: String, required</w:t>
      </w:r>
    </w:p>
    <w:p w14:paraId="72E0BC7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description: String</w:t>
      </w:r>
    </w:p>
    <w:p w14:paraId="32AB11D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price: Number, required</w:t>
      </w:r>
    </w:p>
    <w:p w14:paraId="67D88BF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durationDays: Number, required</w:t>
      </w:r>
    </w:p>
    <w:p w14:paraId="797E96A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category: String, enum ['Drop-in', 'Monthly', 'Annual']</w:t>
      </w:r>
    </w:p>
    <w:p w14:paraId="0865DA7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features: [String]</w:t>
      </w:r>
    </w:p>
    <w:p w14:paraId="467B96D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isActive: Boolean, default true</w:t>
      </w:r>
    </w:p>
    <w:p w14:paraId="0E56C778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Subscriptions</w:t>
      </w:r>
    </w:p>
    <w:p w14:paraId="322F08C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Relationships: FK to User, FK to Plan.</w:t>
      </w:r>
    </w:p>
    <w:p w14:paraId="516FBCD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userId: ObjectId, ref 'User', required</w:t>
      </w:r>
    </w:p>
    <w:p w14:paraId="46AD419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planId: ObjectId, ref 'Plan', required</w:t>
      </w:r>
    </w:p>
    <w:p w14:paraId="7FB995B1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- startDate: Date, required</w:t>
      </w:r>
    </w:p>
    <w:p w14:paraId="0DB099B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endDate: Date, required</w:t>
      </w:r>
    </w:p>
    <w:p w14:paraId="4B05E96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status: String, enum ['active', 'cancelled', 'expired'], default 'active'</w:t>
      </w:r>
    </w:p>
    <w:p w14:paraId="3CD81226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price: Number, required (snapshotted)</w:t>
      </w:r>
    </w:p>
    <w:p w14:paraId="483D0DB3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Classes</w:t>
      </w:r>
    </w:p>
    <w:p w14:paraId="69437A5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Constraints: intensity is enum.</w:t>
      </w:r>
    </w:p>
    <w:p w14:paraId="5CB8840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name: String, required</w:t>
      </w:r>
    </w:p>
    <w:p w14:paraId="2DAD5A5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instructor: String, required</w:t>
      </w:r>
    </w:p>
    <w:p w14:paraId="6E6F304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type: String, required</w:t>
      </w:r>
    </w:p>
    <w:p w14:paraId="3A9C76A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scheduledAt: Date, required</w:t>
      </w:r>
    </w:p>
    <w:p w14:paraId="1F81A4F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durationMinutes: Number, required</w:t>
      </w:r>
    </w:p>
    <w:p w14:paraId="4BA3451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capacity: Number, required</w:t>
      </w:r>
    </w:p>
    <w:p w14:paraId="519E72A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enrolled: Number, default 0</w:t>
      </w:r>
    </w:p>
    <w:p w14:paraId="46A033D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intensity: String, enum ['low', 'moderate', 'high']</w:t>
      </w:r>
    </w:p>
    <w:p w14:paraId="0AF1EFDD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Bookings</w:t>
      </w:r>
    </w:p>
    <w:p w14:paraId="7E8BB790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Relationships: FK to User, FK to Class. UNIQUE compound index {userId, classId}.</w:t>
      </w:r>
    </w:p>
    <w:p w14:paraId="510E1E0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userId: ObjectId, ref 'User', required</w:t>
      </w:r>
    </w:p>
    <w:p w14:paraId="25A3B39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classId: ObjectId, ref 'Class', required</w:t>
      </w:r>
    </w:p>
    <w:p w14:paraId="142E4E2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status: String, enum ['booked', 'cancelled'], default 'booked'</w:t>
      </w:r>
    </w:p>
    <w:p w14:paraId="4F79DA68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Products</w:t>
      </w:r>
    </w:p>
    <w:p w14:paraId="10BC9B4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Gym Market items.</w:t>
      </w:r>
    </w:p>
    <w:p w14:paraId="2E9CCD6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name: String, required</w:t>
      </w:r>
    </w:p>
    <w:p w14:paraId="5081AD0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category: String, required</w:t>
      </w:r>
    </w:p>
    <w:p w14:paraId="19D6FA7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- price: Number, required</w:t>
      </w:r>
    </w:p>
    <w:p w14:paraId="6753B82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stock: Number, default 0</w:t>
      </w:r>
    </w:p>
    <w:p w14:paraId="11CC222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imageUrl: String</w:t>
      </w:r>
    </w:p>
    <w:p w14:paraId="5F4733A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isActive: Boolean, default true</w:t>
      </w:r>
    </w:p>
    <w:p w14:paraId="499515FC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ProductReservations</w:t>
      </w:r>
    </w:p>
    <w:p w14:paraId="7779449A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Relationships: FK to User, FK to Product.</w:t>
      </w:r>
    </w:p>
    <w:p w14:paraId="0249C2E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userId: ObjectId, ref 'User', required</w:t>
      </w:r>
    </w:p>
    <w:p w14:paraId="62C6F49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productId: ObjectId, ref 'Product', required</w:t>
      </w:r>
    </w:p>
    <w:p w14:paraId="05A2AC3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productName: String, required (snapshotted)</w:t>
      </w:r>
    </w:p>
    <w:p w14:paraId="4CB6670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price: Number, required (snapshotted)</w:t>
      </w:r>
    </w:p>
    <w:p w14:paraId="0C9BE46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status: String, enum ['reserved', 'picked_up', 'cancelled'], default 'reserved'</w:t>
      </w:r>
    </w:p>
    <w:p w14:paraId="5395B089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Equipment</w:t>
      </w:r>
    </w:p>
    <w:p w14:paraId="30A25A4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Internal tracking.</w:t>
      </w:r>
    </w:p>
    <w:p w14:paraId="5F6F105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name: String, required</w:t>
      </w:r>
    </w:p>
    <w:p w14:paraId="42D2C7A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category: String, required</w:t>
      </w:r>
    </w:p>
    <w:p w14:paraId="2B430B2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location: String, required</w:t>
      </w:r>
    </w:p>
    <w:p w14:paraId="461049D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status: String, enum ['available', 'in_use', 'maintenance', 'retired']</w:t>
      </w:r>
    </w:p>
    <w:p w14:paraId="79EE639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notes: String</w:t>
      </w:r>
    </w:p>
    <w:p w14:paraId="496ED266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Collection: Feedbacks</w:t>
      </w:r>
    </w:p>
    <w:p w14:paraId="3B8A5E5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Details: User feedback.</w:t>
      </w:r>
    </w:p>
    <w:p w14:paraId="4652B7F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userId: ObjectId, ref 'User', optional</w:t>
      </w:r>
    </w:p>
    <w:p w14:paraId="6E67DEE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memberName: String, default 'Anonymous'</w:t>
      </w:r>
    </w:p>
    <w:p w14:paraId="21DE7CB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message: String, required</w:t>
      </w:r>
    </w:p>
    <w:p w14:paraId="6F64233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- rating: Number, min 1, max 5, required</w:t>
      </w:r>
    </w:p>
    <w:p w14:paraId="6FA7FCE6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- resolved: Boolean, default false</w:t>
      </w:r>
    </w:p>
    <w:p w14:paraId="38231C55" w14:textId="77777777" w:rsidR="00BD3F9F" w:rsidRPr="000A0715" w:rsidRDefault="00000000">
      <w:pPr>
        <w:pStyle w:val="1"/>
        <w:rPr>
          <w:sz w:val="52"/>
          <w:szCs w:val="40"/>
        </w:rPr>
      </w:pPr>
      <w:r w:rsidRPr="000A0715">
        <w:rPr>
          <w:sz w:val="52"/>
          <w:szCs w:val="40"/>
        </w:rPr>
        <w:t>5. API Documentation</w:t>
      </w:r>
    </w:p>
    <w:p w14:paraId="3602B60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Documentation for integration with external systems about internal APIs used within the application. Adheres strictly to the requested Template.</w:t>
      </w:r>
    </w:p>
    <w:p w14:paraId="210F1460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"Auth Register"</w:t>
      </w:r>
    </w:p>
    <w:p w14:paraId="5A8D5FD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Registers a new member account and issues a JWT token.</w:t>
      </w:r>
    </w:p>
    <w:p w14:paraId="7CA1D6E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67BF218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POST /auth/register — Returns user object and token.</w:t>
      </w:r>
    </w:p>
    <w:p w14:paraId="2A772E50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393871D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fullName (required): String</w:t>
      </w:r>
    </w:p>
    <w:p w14:paraId="45749A4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email (required): String</w:t>
      </w:r>
    </w:p>
    <w:p w14:paraId="254F66B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password (required): String</w:t>
      </w:r>
    </w:p>
    <w:p w14:paraId="72245AE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phone (optional): String</w:t>
      </w:r>
    </w:p>
    <w:p w14:paraId="77C09414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31FDB1C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Success string.</w:t>
      </w:r>
    </w:p>
    <w:p w14:paraId="6C9A42D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token: JWT Bearer token.</w:t>
      </w:r>
    </w:p>
    <w:p w14:paraId="7503DFC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user: Object containing id, fullName, email, role.</w:t>
      </w:r>
    </w:p>
    <w:p w14:paraId="30AC472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5C31B09A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POST /auth/register { "fullName": "John Doe", "email": "jdoe@test.com", "password": "Secret123!" }</w:t>
      </w:r>
    </w:p>
    <w:p w14:paraId="7950E83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Response (JSON):</w:t>
      </w:r>
    </w:p>
    <w:p w14:paraId="2FE8C7B7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"User registered successfully",</w:t>
      </w:r>
      <w:r w:rsidRPr="000A0715">
        <w:rPr>
          <w:sz w:val="28"/>
          <w:szCs w:val="32"/>
        </w:rPr>
        <w:br/>
        <w:t xml:space="preserve">  "token": "eyJhbGciOiJIUzI1NiIsInR...",</w:t>
      </w:r>
      <w:r w:rsidRPr="000A0715">
        <w:rPr>
          <w:sz w:val="28"/>
          <w:szCs w:val="32"/>
        </w:rPr>
        <w:br/>
        <w:t xml:space="preserve">  "user": {</w:t>
      </w:r>
      <w:r w:rsidRPr="000A0715">
        <w:rPr>
          <w:sz w:val="28"/>
          <w:szCs w:val="32"/>
        </w:rPr>
        <w:br/>
        <w:t xml:space="preserve">    "id": "60d5ec...",</w:t>
      </w:r>
      <w:r w:rsidRPr="000A0715">
        <w:rPr>
          <w:sz w:val="28"/>
          <w:szCs w:val="32"/>
        </w:rPr>
        <w:br/>
        <w:t xml:space="preserve">    "fullName": "John Doe",</w:t>
      </w:r>
      <w:r w:rsidRPr="000A0715">
        <w:rPr>
          <w:sz w:val="28"/>
          <w:szCs w:val="32"/>
        </w:rPr>
        <w:br/>
        <w:t xml:space="preserve">    "email": "jdoe@test.com",</w:t>
      </w:r>
      <w:r w:rsidRPr="000A0715">
        <w:rPr>
          <w:sz w:val="28"/>
          <w:szCs w:val="32"/>
        </w:rPr>
        <w:br/>
        <w:t xml:space="preserve">    "role": "member"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1042939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6524049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Missing parameters or email already in use.</w:t>
      </w:r>
    </w:p>
    <w:p w14:paraId="31D098F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500 Internal Server Error: Database write failure.</w:t>
      </w:r>
    </w:p>
    <w:p w14:paraId="793E2DB6" w14:textId="316A2B0C" w:rsidR="00BD3F9F" w:rsidRPr="000A0715" w:rsidRDefault="00000000" w:rsidP="000A0715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  <w:r w:rsidRPr="000A0715">
        <w:rPr>
          <w:sz w:val="32"/>
          <w:szCs w:val="32"/>
        </w:rPr>
        <w:br w:type="page"/>
      </w:r>
    </w:p>
    <w:p w14:paraId="616C8D1C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lastRenderedPageBreak/>
        <w:t>Title: "Auth Login"</w:t>
      </w:r>
    </w:p>
    <w:p w14:paraId="1C6E5DE4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Authenticates a user using bcrypt comparison and issues a JWT.</w:t>
      </w:r>
    </w:p>
    <w:p w14:paraId="5114AAD3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20EA46E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POST /auth/login — Returns user object and token.</w:t>
      </w:r>
    </w:p>
    <w:p w14:paraId="56AFEFFA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369629A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email (required): String</w:t>
      </w:r>
    </w:p>
    <w:p w14:paraId="39C8D1B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password (required): String</w:t>
      </w:r>
    </w:p>
    <w:p w14:paraId="682268D1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0B1C062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Success string.</w:t>
      </w:r>
    </w:p>
    <w:p w14:paraId="4D23B831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token: JWT token.</w:t>
      </w:r>
    </w:p>
    <w:p w14:paraId="6E5DFCF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user: User object.</w:t>
      </w:r>
    </w:p>
    <w:p w14:paraId="26BEE01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03A84B3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POST /auth/login { "email": "jdoe@test.com", "password": "Secret123!" }</w:t>
      </w:r>
    </w:p>
    <w:p w14:paraId="6A597967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0593661F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"Login successful",</w:t>
      </w:r>
      <w:r w:rsidRPr="000A0715">
        <w:rPr>
          <w:sz w:val="28"/>
          <w:szCs w:val="32"/>
        </w:rPr>
        <w:br/>
        <w:t xml:space="preserve">  "token": "eyJhbGciOiJIUzI1NiIsInR...",</w:t>
      </w:r>
      <w:r w:rsidRPr="000A0715">
        <w:rPr>
          <w:sz w:val="28"/>
          <w:szCs w:val="32"/>
        </w:rPr>
        <w:br/>
        <w:t xml:space="preserve">  "user": {</w:t>
      </w:r>
      <w:r w:rsidRPr="000A0715">
        <w:rPr>
          <w:sz w:val="28"/>
          <w:szCs w:val="32"/>
        </w:rPr>
        <w:br/>
        <w:t xml:space="preserve">    "id": "60d5ec...",</w:t>
      </w:r>
      <w:r w:rsidRPr="000A0715">
        <w:rPr>
          <w:sz w:val="28"/>
          <w:szCs w:val="32"/>
        </w:rPr>
        <w:br/>
        <w:t xml:space="preserve">    "fullName": "John Doe",</w:t>
      </w:r>
      <w:r w:rsidRPr="000A0715">
        <w:rPr>
          <w:sz w:val="28"/>
          <w:szCs w:val="32"/>
        </w:rPr>
        <w:br/>
        <w:t xml:space="preserve">    "email": "jdoe@test.com",</w:t>
      </w:r>
      <w:r w:rsidRPr="000A0715">
        <w:rPr>
          <w:sz w:val="28"/>
          <w:szCs w:val="32"/>
        </w:rPr>
        <w:br/>
        <w:t xml:space="preserve">    "role": "member"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02C176DA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lastRenderedPageBreak/>
        <w:t>Errors Section (HTTP Status Codes):</w:t>
      </w:r>
    </w:p>
    <w:p w14:paraId="52F9368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Invalid email or password.</w:t>
      </w:r>
    </w:p>
    <w:p w14:paraId="3DADAEC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500 Internal Server Error.</w:t>
      </w:r>
    </w:p>
    <w:p w14:paraId="4B1657E4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4FA40B4C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"Get All Plans"</w:t>
      </w:r>
    </w:p>
    <w:p w14:paraId="63523029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Retrieves gym membership plans.</w:t>
      </w:r>
    </w:p>
    <w:p w14:paraId="630E6EA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3BB81419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GET /plans — Returns a list of plans.</w:t>
      </w:r>
    </w:p>
    <w:p w14:paraId="1FE7E098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1D9FF51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all (optional): Boolean query. If true, returns inactive plans (Admin only).</w:t>
      </w:r>
    </w:p>
    <w:p w14:paraId="1C8982D1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626C462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Array of Plan objects. Each contains:</w:t>
      </w:r>
    </w:p>
    <w:p w14:paraId="6ECBD87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id</w:t>
      </w:r>
    </w:p>
    <w:p w14:paraId="1D3B99E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title</w:t>
      </w:r>
    </w:p>
    <w:p w14:paraId="128C22F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description</w:t>
      </w:r>
    </w:p>
    <w:p w14:paraId="252519D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price</w:t>
      </w:r>
    </w:p>
    <w:p w14:paraId="1B5E3AD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durationDays</w:t>
      </w:r>
    </w:p>
    <w:p w14:paraId="0903C76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category</w:t>
      </w:r>
    </w:p>
    <w:p w14:paraId="7105CC4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features</w:t>
      </w:r>
    </w:p>
    <w:p w14:paraId="067B98E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isActive</w:t>
      </w:r>
    </w:p>
    <w:p w14:paraId="4EA6150F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5482C84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GET /plans?all=false</w:t>
      </w:r>
    </w:p>
    <w:p w14:paraId="384B025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30A6CC88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lastRenderedPageBreak/>
        <w:t>[</w:t>
      </w:r>
      <w:r w:rsidRPr="000A0715">
        <w:rPr>
          <w:sz w:val="28"/>
          <w:szCs w:val="32"/>
        </w:rPr>
        <w:br/>
        <w:t xml:space="preserve">  {</w:t>
      </w:r>
      <w:r w:rsidRPr="000A0715">
        <w:rPr>
          <w:sz w:val="28"/>
          <w:szCs w:val="32"/>
        </w:rPr>
        <w:br/>
        <w:t xml:space="preserve">    "_id": "60d1...",</w:t>
      </w:r>
      <w:r w:rsidRPr="000A0715">
        <w:rPr>
          <w:sz w:val="28"/>
          <w:szCs w:val="32"/>
        </w:rPr>
        <w:br/>
        <w:t xml:space="preserve">    "title": "Starter Pulse",</w:t>
      </w:r>
      <w:r w:rsidRPr="000A0715">
        <w:rPr>
          <w:sz w:val="28"/>
          <w:szCs w:val="32"/>
        </w:rPr>
        <w:br/>
        <w:t xml:space="preserve">    "description": "Basic access",</w:t>
      </w:r>
      <w:r w:rsidRPr="000A0715">
        <w:rPr>
          <w:sz w:val="28"/>
          <w:szCs w:val="32"/>
        </w:rPr>
        <w:br/>
        <w:t xml:space="preserve">    "price": 29,</w:t>
      </w:r>
      <w:r w:rsidRPr="000A0715">
        <w:rPr>
          <w:sz w:val="28"/>
          <w:szCs w:val="32"/>
        </w:rPr>
        <w:br/>
        <w:t xml:space="preserve">    "durationDays": 30,</w:t>
      </w:r>
      <w:r w:rsidRPr="000A0715">
        <w:rPr>
          <w:sz w:val="28"/>
          <w:szCs w:val="32"/>
        </w:rPr>
        <w:br/>
        <w:t xml:space="preserve">    "category": "Monthly",</w:t>
      </w:r>
      <w:r w:rsidRPr="000A0715">
        <w:rPr>
          <w:sz w:val="28"/>
          <w:szCs w:val="32"/>
        </w:rPr>
        <w:br/>
        <w:t xml:space="preserve">    "features": [</w:t>
      </w:r>
      <w:r w:rsidRPr="000A0715">
        <w:rPr>
          <w:sz w:val="28"/>
          <w:szCs w:val="32"/>
        </w:rPr>
        <w:br/>
        <w:t xml:space="preserve">      "Open gym"</w:t>
      </w:r>
      <w:r w:rsidRPr="000A0715">
        <w:rPr>
          <w:sz w:val="28"/>
          <w:szCs w:val="32"/>
        </w:rPr>
        <w:br/>
        <w:t xml:space="preserve">    ],</w:t>
      </w:r>
      <w:r w:rsidRPr="000A0715">
        <w:rPr>
          <w:sz w:val="28"/>
          <w:szCs w:val="32"/>
        </w:rPr>
        <w:br/>
        <w:t xml:space="preserve">    "isActive": true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]</w:t>
      </w:r>
    </w:p>
    <w:p w14:paraId="0A0144F7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6DBF7D1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500 Internal Server Error: Database timeout.</w:t>
      </w:r>
    </w:p>
    <w:p w14:paraId="4C8DB66E" w14:textId="1CC44A7C" w:rsidR="00BD3F9F" w:rsidRPr="000A0715" w:rsidRDefault="00000000" w:rsidP="000A0715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  <w:r w:rsidRPr="000A0715">
        <w:rPr>
          <w:sz w:val="32"/>
          <w:szCs w:val="32"/>
        </w:rPr>
        <w:br w:type="page"/>
      </w:r>
    </w:p>
    <w:p w14:paraId="739C7BF7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lastRenderedPageBreak/>
        <w:t>Title: "Create Plan (Admin)"</w:t>
      </w:r>
    </w:p>
    <w:p w14:paraId="554CA30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Creates a new membership plan tier.</w:t>
      </w:r>
    </w:p>
    <w:p w14:paraId="7817E7F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482BAC93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POST /plans — Returns the created plan.</w:t>
      </w:r>
    </w:p>
    <w:p w14:paraId="4E88715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6370428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title (required)</w:t>
      </w:r>
    </w:p>
    <w:p w14:paraId="64B5634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price (required)</w:t>
      </w:r>
    </w:p>
    <w:p w14:paraId="1DAD742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durationDays (required)</w:t>
      </w:r>
    </w:p>
    <w:p w14:paraId="224DD73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category (required)</w:t>
      </w:r>
    </w:p>
    <w:p w14:paraId="1F45DA5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features (optional array)</w:t>
      </w:r>
    </w:p>
    <w:p w14:paraId="55D5ACB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014EFCE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Success string.</w:t>
      </w:r>
    </w:p>
    <w:p w14:paraId="4E484A3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plan: The newly created plan object.</w:t>
      </w:r>
    </w:p>
    <w:p w14:paraId="4654BB5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3BA49C60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POST /plans (Requires Admin JWT) { "title": "Pro", "price": 49, "durationDays": 30, "category": "Monthly" }</w:t>
      </w:r>
    </w:p>
    <w:p w14:paraId="350FF48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4025B1B8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"Plan created",</w:t>
      </w:r>
      <w:r w:rsidRPr="000A0715">
        <w:rPr>
          <w:sz w:val="28"/>
          <w:szCs w:val="32"/>
        </w:rPr>
        <w:br/>
        <w:t xml:space="preserve">  "plan": {</w:t>
      </w:r>
      <w:r w:rsidRPr="000A0715">
        <w:rPr>
          <w:sz w:val="28"/>
          <w:szCs w:val="32"/>
        </w:rPr>
        <w:br/>
        <w:t xml:space="preserve">    "_id": "60d2...",</w:t>
      </w:r>
      <w:r w:rsidRPr="000A0715">
        <w:rPr>
          <w:sz w:val="28"/>
          <w:szCs w:val="32"/>
        </w:rPr>
        <w:br/>
        <w:t xml:space="preserve">    "title": "Pro",</w:t>
      </w:r>
      <w:r w:rsidRPr="000A0715">
        <w:rPr>
          <w:sz w:val="28"/>
          <w:szCs w:val="32"/>
        </w:rPr>
        <w:br/>
        <w:t xml:space="preserve">    "price": 49,</w:t>
      </w:r>
      <w:r w:rsidRPr="000A0715">
        <w:rPr>
          <w:sz w:val="28"/>
          <w:szCs w:val="32"/>
        </w:rPr>
        <w:br/>
        <w:t xml:space="preserve">    "durationDays": 30,</w:t>
      </w:r>
      <w:r w:rsidRPr="000A0715">
        <w:rPr>
          <w:sz w:val="28"/>
          <w:szCs w:val="32"/>
        </w:rPr>
        <w:br/>
        <w:t xml:space="preserve">    "category": "Monthly",</w:t>
      </w:r>
      <w:r w:rsidRPr="000A0715">
        <w:rPr>
          <w:sz w:val="28"/>
          <w:szCs w:val="32"/>
        </w:rPr>
        <w:br/>
        <w:t xml:space="preserve">    "isActive": true</w:t>
      </w:r>
      <w:r w:rsidRPr="000A0715">
        <w:rPr>
          <w:sz w:val="28"/>
          <w:szCs w:val="32"/>
        </w:rPr>
        <w:br/>
      </w:r>
      <w:r w:rsidRPr="000A0715">
        <w:rPr>
          <w:sz w:val="28"/>
          <w:szCs w:val="32"/>
        </w:rPr>
        <w:lastRenderedPageBreak/>
        <w:t xml:space="preserve">  }</w:t>
      </w:r>
      <w:r w:rsidRPr="000A0715">
        <w:rPr>
          <w:sz w:val="28"/>
          <w:szCs w:val="32"/>
        </w:rPr>
        <w:br/>
        <w:t>}</w:t>
      </w:r>
    </w:p>
    <w:p w14:paraId="011FBA49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393A3F36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Schema validation failed.</w:t>
      </w:r>
    </w:p>
    <w:p w14:paraId="0A97D96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401 Unauthorized: Token missing.</w:t>
      </w:r>
    </w:p>
    <w:p w14:paraId="7E7C211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403 Forbidden: User is not an admin.</w:t>
      </w:r>
    </w:p>
    <w:p w14:paraId="7B0ED6BB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4BF74AAB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"Subscribe to Plan"</w:t>
      </w:r>
    </w:p>
    <w:p w14:paraId="68F86879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Binds a user to a plan. Snapshots price and calculates dates.</w:t>
      </w:r>
    </w:p>
    <w:p w14:paraId="1CCCDF7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7AA4EB0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POST /subscriptions — Returns subscription object.</w:t>
      </w:r>
    </w:p>
    <w:p w14:paraId="23DA85B4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1148098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planId (required): ObjectId of the target plan.</w:t>
      </w:r>
    </w:p>
    <w:p w14:paraId="13A36B26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7F524D1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Success string.</w:t>
      </w:r>
    </w:p>
    <w:p w14:paraId="1365809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subscription: Object with userId, planId, startDate, endDate, status, price.</w:t>
      </w:r>
    </w:p>
    <w:p w14:paraId="38022081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44A5C8E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POST /subscriptions (Requires JWT) { "planId": "60d1..." }</w:t>
      </w:r>
    </w:p>
    <w:p w14:paraId="271A4B0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36BCE29F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"Subscribed successfully",</w:t>
      </w:r>
      <w:r w:rsidRPr="000A0715">
        <w:rPr>
          <w:sz w:val="28"/>
          <w:szCs w:val="32"/>
        </w:rPr>
        <w:br/>
      </w:r>
      <w:r w:rsidRPr="000A0715">
        <w:rPr>
          <w:sz w:val="28"/>
          <w:szCs w:val="32"/>
        </w:rPr>
        <w:lastRenderedPageBreak/>
        <w:t xml:space="preserve">  "subscription": {</w:t>
      </w:r>
      <w:r w:rsidRPr="000A0715">
        <w:rPr>
          <w:sz w:val="28"/>
          <w:szCs w:val="32"/>
        </w:rPr>
        <w:br/>
        <w:t xml:space="preserve">    "_id": "sub1",</w:t>
      </w:r>
      <w:r w:rsidRPr="000A0715">
        <w:rPr>
          <w:sz w:val="28"/>
          <w:szCs w:val="32"/>
        </w:rPr>
        <w:br/>
        <w:t xml:space="preserve">    "userId": "usr1",</w:t>
      </w:r>
      <w:r w:rsidRPr="000A0715">
        <w:rPr>
          <w:sz w:val="28"/>
          <w:szCs w:val="32"/>
        </w:rPr>
        <w:br/>
        <w:t xml:space="preserve">    "planId": "60d1...",</w:t>
      </w:r>
      <w:r w:rsidRPr="000A0715">
        <w:rPr>
          <w:sz w:val="28"/>
          <w:szCs w:val="32"/>
        </w:rPr>
        <w:br/>
        <w:t xml:space="preserve">    "startDate": "2026-05-16",</w:t>
      </w:r>
      <w:r w:rsidRPr="000A0715">
        <w:rPr>
          <w:sz w:val="28"/>
          <w:szCs w:val="32"/>
        </w:rPr>
        <w:br/>
        <w:t xml:space="preserve">    "endDate": "2026-06-15",</w:t>
      </w:r>
      <w:r w:rsidRPr="000A0715">
        <w:rPr>
          <w:sz w:val="28"/>
          <w:szCs w:val="32"/>
        </w:rPr>
        <w:br/>
        <w:t xml:space="preserve">    "status": "active",</w:t>
      </w:r>
      <w:r w:rsidRPr="000A0715">
        <w:rPr>
          <w:sz w:val="28"/>
          <w:szCs w:val="32"/>
        </w:rPr>
        <w:br/>
        <w:t xml:space="preserve">    "price": 29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074EC58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73FBB43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User already has an active subscription.</w:t>
      </w:r>
    </w:p>
    <w:p w14:paraId="1A3E61D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404 Not Found: Plan does not exist.</w:t>
      </w:r>
    </w:p>
    <w:p w14:paraId="663CAC0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43A2EF16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"Get Upcoming Classes"</w:t>
      </w:r>
    </w:p>
    <w:p w14:paraId="5CBAF229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Retrieves the gym class schedule.</w:t>
      </w:r>
    </w:p>
    <w:p w14:paraId="0AE90090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27C75CD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GET /classes — Returns an array of classes.</w:t>
      </w:r>
    </w:p>
    <w:p w14:paraId="26419DB7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3E4C47C1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type (optional): Filter by class type (e.g., Yoga).</w:t>
      </w:r>
    </w:p>
    <w:p w14:paraId="0F697B8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intensity (optional): Filter by intensity.</w:t>
      </w:r>
    </w:p>
    <w:p w14:paraId="5CB4974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171D33B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Array of Class objects. Each contains:</w:t>
      </w:r>
    </w:p>
    <w:p w14:paraId="5656166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id</w:t>
      </w:r>
    </w:p>
    <w:p w14:paraId="3FA5365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name</w:t>
      </w:r>
    </w:p>
    <w:p w14:paraId="402397A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instructor</w:t>
      </w:r>
    </w:p>
    <w:p w14:paraId="307DC3E6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type</w:t>
      </w:r>
    </w:p>
    <w:p w14:paraId="63D12D6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scheduledAt</w:t>
      </w:r>
    </w:p>
    <w:p w14:paraId="6AC813B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durationMinutes</w:t>
      </w:r>
    </w:p>
    <w:p w14:paraId="18A88BD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capacity</w:t>
      </w:r>
    </w:p>
    <w:p w14:paraId="1509EB2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enrolled</w:t>
      </w:r>
    </w:p>
    <w:p w14:paraId="388F49E1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intensity</w:t>
      </w:r>
    </w:p>
    <w:p w14:paraId="6C12093D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0AF9547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GET /classes?type=HIIT</w:t>
      </w:r>
    </w:p>
    <w:p w14:paraId="1A29EA8B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55178866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[</w:t>
      </w:r>
      <w:r w:rsidRPr="000A0715">
        <w:rPr>
          <w:sz w:val="28"/>
          <w:szCs w:val="32"/>
        </w:rPr>
        <w:br/>
        <w:t xml:space="preserve">  {</w:t>
      </w:r>
      <w:r w:rsidRPr="000A0715">
        <w:rPr>
          <w:sz w:val="28"/>
          <w:szCs w:val="32"/>
        </w:rPr>
        <w:br/>
        <w:t xml:space="preserve">    "_id": "cls1",</w:t>
      </w:r>
      <w:r w:rsidRPr="000A0715">
        <w:rPr>
          <w:sz w:val="28"/>
          <w:szCs w:val="32"/>
        </w:rPr>
        <w:br/>
        <w:t xml:space="preserve">    "name": "Morning HIIT",</w:t>
      </w:r>
      <w:r w:rsidRPr="000A0715">
        <w:rPr>
          <w:sz w:val="28"/>
          <w:szCs w:val="32"/>
        </w:rPr>
        <w:br/>
        <w:t xml:space="preserve">    "instructor": "Marcus",</w:t>
      </w:r>
      <w:r w:rsidRPr="000A0715">
        <w:rPr>
          <w:sz w:val="28"/>
          <w:szCs w:val="32"/>
        </w:rPr>
        <w:br/>
        <w:t xml:space="preserve">    "type": "HIIT",</w:t>
      </w:r>
      <w:r w:rsidRPr="000A0715">
        <w:rPr>
          <w:sz w:val="28"/>
          <w:szCs w:val="32"/>
        </w:rPr>
        <w:br/>
        <w:t xml:space="preserve">    "scheduledAt": "2026-05-17T08:00:00Z",</w:t>
      </w:r>
      <w:r w:rsidRPr="000A0715">
        <w:rPr>
          <w:sz w:val="28"/>
          <w:szCs w:val="32"/>
        </w:rPr>
        <w:br/>
        <w:t xml:space="preserve">    "durationMinutes": 45,</w:t>
      </w:r>
      <w:r w:rsidRPr="000A0715">
        <w:rPr>
          <w:sz w:val="28"/>
          <w:szCs w:val="32"/>
        </w:rPr>
        <w:br/>
        <w:t xml:space="preserve">    "capacity": 20,</w:t>
      </w:r>
      <w:r w:rsidRPr="000A0715">
        <w:rPr>
          <w:sz w:val="28"/>
          <w:szCs w:val="32"/>
        </w:rPr>
        <w:br/>
        <w:t xml:space="preserve">    "enrolled": 15,</w:t>
      </w:r>
      <w:r w:rsidRPr="000A0715">
        <w:rPr>
          <w:sz w:val="28"/>
          <w:szCs w:val="32"/>
        </w:rPr>
        <w:br/>
        <w:t xml:space="preserve">    "intensity": "high"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]</w:t>
      </w:r>
    </w:p>
    <w:p w14:paraId="02D889D9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482D06A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500 Internal Server Error.</w:t>
      </w:r>
    </w:p>
    <w:p w14:paraId="197D8E3D" w14:textId="5342E4EB" w:rsidR="00BD3F9F" w:rsidRPr="000A0715" w:rsidRDefault="00000000" w:rsidP="000A0715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00C687CB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"Book a Class"</w:t>
      </w:r>
    </w:p>
    <w:p w14:paraId="5B5421C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Enrolls user in a class. Checks capacity and increments enrolled count.</w:t>
      </w:r>
    </w:p>
    <w:p w14:paraId="459FCCF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Base URL: http://localhost:5000/api</w:t>
      </w:r>
    </w:p>
    <w:p w14:paraId="1E881673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POST /bookings — Returns booking confirmation.</w:t>
      </w:r>
    </w:p>
    <w:p w14:paraId="65D1FC03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43BDEEC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classId (required): ObjectId of the class.</w:t>
      </w:r>
    </w:p>
    <w:p w14:paraId="687F4E5E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76EE5DD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Success string.</w:t>
      </w:r>
    </w:p>
    <w:p w14:paraId="3191E375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booking: Object containing userId, classId, and status.</w:t>
      </w:r>
    </w:p>
    <w:p w14:paraId="44CFD2C0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73D4E205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POST /bookings (Requires JWT) { "classId": "cls1" }</w:t>
      </w:r>
    </w:p>
    <w:p w14:paraId="48EFC497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3155A88D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"Booking successful!",</w:t>
      </w:r>
      <w:r w:rsidRPr="000A0715">
        <w:rPr>
          <w:sz w:val="28"/>
          <w:szCs w:val="32"/>
        </w:rPr>
        <w:br/>
        <w:t xml:space="preserve">  "booking": {</w:t>
      </w:r>
      <w:r w:rsidRPr="000A0715">
        <w:rPr>
          <w:sz w:val="28"/>
          <w:szCs w:val="32"/>
        </w:rPr>
        <w:br/>
        <w:t xml:space="preserve">    "_id": "bk1",</w:t>
      </w:r>
      <w:r w:rsidRPr="000A0715">
        <w:rPr>
          <w:sz w:val="28"/>
          <w:szCs w:val="32"/>
        </w:rPr>
        <w:br/>
        <w:t xml:space="preserve">    "userId": "usr1",</w:t>
      </w:r>
      <w:r w:rsidRPr="000A0715">
        <w:rPr>
          <w:sz w:val="28"/>
          <w:szCs w:val="32"/>
        </w:rPr>
        <w:br/>
        <w:t xml:space="preserve">    "classId": "cls1",</w:t>
      </w:r>
      <w:r w:rsidRPr="000A0715">
        <w:rPr>
          <w:sz w:val="28"/>
          <w:szCs w:val="32"/>
        </w:rPr>
        <w:br/>
        <w:t xml:space="preserve">    "status": "booked"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3E2FFEF1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5254359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Class is full, or user already booked this class.</w:t>
      </w:r>
    </w:p>
    <w:p w14:paraId="3433F977" w14:textId="3F3444DF" w:rsidR="00BD3F9F" w:rsidRPr="005A02F2" w:rsidRDefault="00000000" w:rsidP="005A02F2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404 Not Found: Class missing.</w:t>
      </w:r>
      <w:r w:rsidRPr="005A02F2">
        <w:rPr>
          <w:sz w:val="32"/>
          <w:szCs w:val="32"/>
        </w:rPr>
        <w:br w:type="page"/>
      </w:r>
    </w:p>
    <w:p w14:paraId="48F62AF6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lastRenderedPageBreak/>
        <w:t>Title: "Cancel Booking"</w:t>
      </w:r>
    </w:p>
    <w:p w14:paraId="26DB0C5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Updates booking status to cancelled and decrements class enrollment.</w:t>
      </w:r>
    </w:p>
    <w:p w14:paraId="3C7436F3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516CD29B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PATCH /bookings/:id/cancel — Returns updated booking.</w:t>
      </w:r>
    </w:p>
    <w:p w14:paraId="56D86557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46B49D1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id (path parameter): Booking ObjectId.</w:t>
      </w:r>
    </w:p>
    <w:p w14:paraId="19FA3C37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2FE4D5C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Cancellation string.</w:t>
      </w:r>
    </w:p>
    <w:p w14:paraId="78EB392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booking: Updated booking object.</w:t>
      </w:r>
    </w:p>
    <w:p w14:paraId="72FC1D33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4CF928E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PATCH /bookings/bk1/cancel (Requires JWT)</w:t>
      </w:r>
    </w:p>
    <w:p w14:paraId="0DA438F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7029EA90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"Booking cancelled",</w:t>
      </w:r>
      <w:r w:rsidRPr="000A0715">
        <w:rPr>
          <w:sz w:val="28"/>
          <w:szCs w:val="32"/>
        </w:rPr>
        <w:br/>
        <w:t xml:space="preserve">  "booking": {</w:t>
      </w:r>
      <w:r w:rsidRPr="000A0715">
        <w:rPr>
          <w:sz w:val="28"/>
          <w:szCs w:val="32"/>
        </w:rPr>
        <w:br/>
        <w:t xml:space="preserve">    "_id": "bk1",</w:t>
      </w:r>
      <w:r w:rsidRPr="000A0715">
        <w:rPr>
          <w:sz w:val="28"/>
          <w:szCs w:val="32"/>
        </w:rPr>
        <w:br/>
        <w:t xml:space="preserve">    "status": "cancelled"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1318952B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311F5A0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Already cancelled.</w:t>
      </w:r>
    </w:p>
    <w:p w14:paraId="1ACD9C5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403 Forbidden: Booking belongs to another user.</w:t>
      </w:r>
    </w:p>
    <w:p w14:paraId="5AD06042" w14:textId="60A06490" w:rsidR="00BD3F9F" w:rsidRPr="000A0715" w:rsidRDefault="00000000" w:rsidP="000A0715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404 Not Found.</w:t>
      </w:r>
      <w:r w:rsidRPr="000A0715">
        <w:rPr>
          <w:sz w:val="32"/>
          <w:szCs w:val="32"/>
        </w:rPr>
        <w:br w:type="page"/>
      </w:r>
    </w:p>
    <w:p w14:paraId="0709BB44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lastRenderedPageBreak/>
        <w:t>Title: "Get Market Products"</w:t>
      </w:r>
    </w:p>
    <w:p w14:paraId="1B61D9C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Retrieves inventory available for purchase.</w:t>
      </w:r>
    </w:p>
    <w:p w14:paraId="13EC520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6C12B85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GET /products — Returns array of products.</w:t>
      </w:r>
    </w:p>
    <w:p w14:paraId="2537DD58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6B3341B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category (optional): Filter string.</w:t>
      </w:r>
    </w:p>
    <w:p w14:paraId="286D3E5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01FE157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Array of Product objects. Each contains:</w:t>
      </w:r>
    </w:p>
    <w:p w14:paraId="0B8AE32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id</w:t>
      </w:r>
    </w:p>
    <w:p w14:paraId="6A39365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name</w:t>
      </w:r>
    </w:p>
    <w:p w14:paraId="2FE6C36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category</w:t>
      </w:r>
    </w:p>
    <w:p w14:paraId="42E1F64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price</w:t>
      </w:r>
    </w:p>
    <w:p w14:paraId="71B177FA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stock</w:t>
      </w:r>
    </w:p>
    <w:p w14:paraId="40549387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imageUrl</w:t>
      </w:r>
    </w:p>
    <w:p w14:paraId="07AC767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isActive</w:t>
      </w:r>
    </w:p>
    <w:p w14:paraId="7E4A6815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0787E33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GET /products</w:t>
      </w:r>
    </w:p>
    <w:p w14:paraId="0323A87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0A03AD83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[</w:t>
      </w:r>
      <w:r w:rsidRPr="000A0715">
        <w:rPr>
          <w:sz w:val="28"/>
          <w:szCs w:val="32"/>
        </w:rPr>
        <w:br/>
        <w:t xml:space="preserve">  {</w:t>
      </w:r>
      <w:r w:rsidRPr="000A0715">
        <w:rPr>
          <w:sz w:val="28"/>
          <w:szCs w:val="32"/>
        </w:rPr>
        <w:br/>
        <w:t xml:space="preserve">    "_id": "prod1",</w:t>
      </w:r>
      <w:r w:rsidRPr="000A0715">
        <w:rPr>
          <w:sz w:val="28"/>
          <w:szCs w:val="32"/>
        </w:rPr>
        <w:br/>
        <w:t xml:space="preserve">    "name": "Whey Protein",</w:t>
      </w:r>
      <w:r w:rsidRPr="000A0715">
        <w:rPr>
          <w:sz w:val="28"/>
          <w:szCs w:val="32"/>
        </w:rPr>
        <w:br/>
        <w:t xml:space="preserve">    "category": "Supplements",</w:t>
      </w:r>
      <w:r w:rsidRPr="000A0715">
        <w:rPr>
          <w:sz w:val="28"/>
          <w:szCs w:val="32"/>
        </w:rPr>
        <w:br/>
        <w:t xml:space="preserve">    "price": 39.99,</w:t>
      </w:r>
      <w:r w:rsidRPr="000A0715">
        <w:rPr>
          <w:sz w:val="28"/>
          <w:szCs w:val="32"/>
        </w:rPr>
        <w:br/>
        <w:t xml:space="preserve">    "stock": 10,</w:t>
      </w:r>
      <w:r w:rsidRPr="000A0715">
        <w:rPr>
          <w:sz w:val="28"/>
          <w:szCs w:val="32"/>
        </w:rPr>
        <w:br/>
        <w:t xml:space="preserve">    "isActive": true</w:t>
      </w:r>
      <w:r w:rsidRPr="000A0715">
        <w:rPr>
          <w:sz w:val="28"/>
          <w:szCs w:val="32"/>
        </w:rPr>
        <w:br/>
      </w:r>
      <w:r w:rsidRPr="000A0715">
        <w:rPr>
          <w:sz w:val="28"/>
          <w:szCs w:val="32"/>
        </w:rPr>
        <w:lastRenderedPageBreak/>
        <w:t xml:space="preserve">  }</w:t>
      </w:r>
      <w:r w:rsidRPr="000A0715">
        <w:rPr>
          <w:sz w:val="28"/>
          <w:szCs w:val="32"/>
        </w:rPr>
        <w:br/>
        <w:t>]</w:t>
      </w:r>
    </w:p>
    <w:p w14:paraId="4A2435D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6A331D6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500 Internal Server Error.</w:t>
      </w:r>
    </w:p>
    <w:p w14:paraId="45FB6623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451E7C78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"Reserve Product"</w:t>
      </w:r>
    </w:p>
    <w:p w14:paraId="3D99D24C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Reserves an item for front desk pickup. Decrements stock.</w:t>
      </w:r>
    </w:p>
    <w:p w14:paraId="51258B1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2856F21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PATCH /products/:id/buy — Returns reservation receipt.</w:t>
      </w:r>
    </w:p>
    <w:p w14:paraId="2A9311D0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671F12C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id (path parameter): Product ObjectId.</w:t>
      </w:r>
    </w:p>
    <w:p w14:paraId="2E2061AB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2B4F9CE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Instructions.</w:t>
      </w:r>
    </w:p>
    <w:p w14:paraId="28427A0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product: Updated product object.</w:t>
      </w:r>
    </w:p>
    <w:p w14:paraId="1950E01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reservation: Newly created reservation object.</w:t>
      </w:r>
    </w:p>
    <w:p w14:paraId="4EB0F7D7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7620E31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PATCH /products/prod1/buy (Requires JWT)</w:t>
      </w:r>
    </w:p>
    <w:p w14:paraId="66B60B4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70DC90AA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"Reserved! Pay at front desk.",</w:t>
      </w:r>
      <w:r w:rsidRPr="000A0715">
        <w:rPr>
          <w:sz w:val="28"/>
          <w:szCs w:val="32"/>
        </w:rPr>
        <w:br/>
        <w:t xml:space="preserve">  "product": {</w:t>
      </w:r>
      <w:r w:rsidRPr="000A0715">
        <w:rPr>
          <w:sz w:val="28"/>
          <w:szCs w:val="32"/>
        </w:rPr>
        <w:br/>
        <w:t xml:space="preserve">    "_id": "prod1",</w:t>
      </w:r>
      <w:r w:rsidRPr="000A0715">
        <w:rPr>
          <w:sz w:val="28"/>
          <w:szCs w:val="32"/>
        </w:rPr>
        <w:br/>
        <w:t xml:space="preserve">    "stock": 9</w:t>
      </w:r>
      <w:r w:rsidRPr="000A0715">
        <w:rPr>
          <w:sz w:val="28"/>
          <w:szCs w:val="32"/>
        </w:rPr>
        <w:br/>
      </w:r>
      <w:r w:rsidRPr="000A0715">
        <w:rPr>
          <w:sz w:val="28"/>
          <w:szCs w:val="32"/>
        </w:rPr>
        <w:lastRenderedPageBreak/>
        <w:t xml:space="preserve">  },</w:t>
      </w:r>
      <w:r w:rsidRPr="000A0715">
        <w:rPr>
          <w:sz w:val="28"/>
          <w:szCs w:val="32"/>
        </w:rPr>
        <w:br/>
        <w:t xml:space="preserve">  "reservation": {</w:t>
      </w:r>
      <w:r w:rsidRPr="000A0715">
        <w:rPr>
          <w:sz w:val="28"/>
          <w:szCs w:val="32"/>
        </w:rPr>
        <w:br/>
        <w:t xml:space="preserve">    "_id": "res1",</w:t>
      </w:r>
      <w:r w:rsidRPr="000A0715">
        <w:rPr>
          <w:sz w:val="28"/>
          <w:szCs w:val="32"/>
        </w:rPr>
        <w:br/>
        <w:t xml:space="preserve">    "userId": "usr1",</w:t>
      </w:r>
      <w:r w:rsidRPr="000A0715">
        <w:rPr>
          <w:sz w:val="28"/>
          <w:szCs w:val="32"/>
        </w:rPr>
        <w:br/>
        <w:t xml:space="preserve">    "productId": "prod1",</w:t>
      </w:r>
      <w:r w:rsidRPr="000A0715">
        <w:rPr>
          <w:sz w:val="28"/>
          <w:szCs w:val="32"/>
        </w:rPr>
        <w:br/>
        <w:t xml:space="preserve">    "productName": "Whey Protein",</w:t>
      </w:r>
      <w:r w:rsidRPr="000A0715">
        <w:rPr>
          <w:sz w:val="28"/>
          <w:szCs w:val="32"/>
        </w:rPr>
        <w:br/>
        <w:t xml:space="preserve">    "price": 39.99,</w:t>
      </w:r>
      <w:r w:rsidRPr="000A0715">
        <w:rPr>
          <w:sz w:val="28"/>
          <w:szCs w:val="32"/>
        </w:rPr>
        <w:br/>
        <w:t xml:space="preserve">    "status": "reserved"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58A6C816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1156D76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Out of stock.</w:t>
      </w:r>
    </w:p>
    <w:p w14:paraId="4B93257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404 Not Found.</w:t>
      </w:r>
    </w:p>
    <w:p w14:paraId="67125C1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228EBBD3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"Get Equipment (Admin)"</w:t>
      </w:r>
    </w:p>
    <w:p w14:paraId="58C8633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Retrieves internal gym asset tracking.</w:t>
      </w:r>
    </w:p>
    <w:p w14:paraId="1A9345D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1EEA410A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GET /equipment — Returns equipment list.</w:t>
      </w:r>
    </w:p>
    <w:p w14:paraId="1BCDD58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42848A88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status (optional): Filter by available, in_use, maintenance.</w:t>
      </w:r>
    </w:p>
    <w:p w14:paraId="71C366F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7052BAB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Array of Equipment objects. Each contains:</w:t>
      </w:r>
    </w:p>
    <w:p w14:paraId="30D30C2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id</w:t>
      </w:r>
    </w:p>
    <w:p w14:paraId="2B850044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name</w:t>
      </w:r>
    </w:p>
    <w:p w14:paraId="286805F9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category</w:t>
      </w:r>
    </w:p>
    <w:p w14:paraId="39B9F00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location</w:t>
      </w:r>
    </w:p>
    <w:p w14:paraId="2D3B37AE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status</w:t>
      </w:r>
    </w:p>
    <w:p w14:paraId="53D3EBF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notes</w:t>
      </w:r>
    </w:p>
    <w:p w14:paraId="040F85A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6287DA65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GET /equipment (Requires Admin JWT)</w:t>
      </w:r>
    </w:p>
    <w:p w14:paraId="10D23667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6B7DBB7F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[</w:t>
      </w:r>
      <w:r w:rsidRPr="000A0715">
        <w:rPr>
          <w:sz w:val="28"/>
          <w:szCs w:val="32"/>
        </w:rPr>
        <w:br/>
        <w:t xml:space="preserve">  {</w:t>
      </w:r>
      <w:r w:rsidRPr="000A0715">
        <w:rPr>
          <w:sz w:val="28"/>
          <w:szCs w:val="32"/>
        </w:rPr>
        <w:br/>
        <w:t xml:space="preserve">    "_id": "eq1",</w:t>
      </w:r>
      <w:r w:rsidRPr="000A0715">
        <w:rPr>
          <w:sz w:val="28"/>
          <w:szCs w:val="32"/>
        </w:rPr>
        <w:br/>
        <w:t xml:space="preserve">    "name": "Treadmill A",</w:t>
      </w:r>
      <w:r w:rsidRPr="000A0715">
        <w:rPr>
          <w:sz w:val="28"/>
          <w:szCs w:val="32"/>
        </w:rPr>
        <w:br/>
        <w:t xml:space="preserve">    "category": "Cardio",</w:t>
      </w:r>
      <w:r w:rsidRPr="000A0715">
        <w:rPr>
          <w:sz w:val="28"/>
          <w:szCs w:val="32"/>
        </w:rPr>
        <w:br/>
        <w:t xml:space="preserve">    "location": "Floor 1",</w:t>
      </w:r>
      <w:r w:rsidRPr="000A0715">
        <w:rPr>
          <w:sz w:val="28"/>
          <w:szCs w:val="32"/>
        </w:rPr>
        <w:br/>
        <w:t xml:space="preserve">    "status": "available",</w:t>
      </w:r>
      <w:r w:rsidRPr="000A0715">
        <w:rPr>
          <w:sz w:val="28"/>
          <w:szCs w:val="32"/>
        </w:rPr>
        <w:br/>
        <w:t xml:space="preserve">    "notes": ""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]</w:t>
      </w:r>
    </w:p>
    <w:p w14:paraId="518EEC2D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730749B2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401 Unauthorized</w:t>
      </w:r>
    </w:p>
    <w:p w14:paraId="79A31936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403 Forbidden</w:t>
      </w:r>
    </w:p>
    <w:p w14:paraId="010B2E0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56C945E1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"Submit Feedback"</w:t>
      </w:r>
    </w:p>
    <w:p w14:paraId="028AA458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Submit a gym review/complaint. Public route, optional JWT.</w:t>
      </w:r>
    </w:p>
    <w:p w14:paraId="1BCF6670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7E999F7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POST /feedback — Returns feedback object.</w:t>
      </w:r>
    </w:p>
    <w:p w14:paraId="6686B134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Parameters (Query Strings / Body):</w:t>
      </w:r>
    </w:p>
    <w:p w14:paraId="5848FB2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 (required): String.</w:t>
      </w:r>
    </w:p>
    <w:p w14:paraId="02D8945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rating (required): Number 1-5.</w:t>
      </w:r>
    </w:p>
    <w:p w14:paraId="49BE85E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lastRenderedPageBreak/>
        <w:t>memberName (optional): String.</w:t>
      </w:r>
    </w:p>
    <w:p w14:paraId="2D2485CE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6D2DFCD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message: Success string.</w:t>
      </w:r>
    </w:p>
    <w:p w14:paraId="184A79A3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feedback: Created feedback object.</w:t>
      </w:r>
    </w:p>
    <w:p w14:paraId="7C292379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5142E12D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POST /feedback { "rating": 5, "message": "Great gym!" }</w:t>
      </w:r>
    </w:p>
    <w:p w14:paraId="0DC55DE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67AF551B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{</w:t>
      </w:r>
      <w:r w:rsidRPr="000A0715">
        <w:rPr>
          <w:sz w:val="28"/>
          <w:szCs w:val="32"/>
        </w:rPr>
        <w:br/>
        <w:t xml:space="preserve">  "message": "Feedback submitted",</w:t>
      </w:r>
      <w:r w:rsidRPr="000A0715">
        <w:rPr>
          <w:sz w:val="28"/>
          <w:szCs w:val="32"/>
        </w:rPr>
        <w:br/>
        <w:t xml:space="preserve">  "feedback": {</w:t>
      </w:r>
      <w:r w:rsidRPr="000A0715">
        <w:rPr>
          <w:sz w:val="28"/>
          <w:szCs w:val="32"/>
        </w:rPr>
        <w:br/>
        <w:t xml:space="preserve">    "_id": "fb1",</w:t>
      </w:r>
      <w:r w:rsidRPr="000A0715">
        <w:rPr>
          <w:sz w:val="28"/>
          <w:szCs w:val="32"/>
        </w:rPr>
        <w:br/>
        <w:t xml:space="preserve">    "rating": 5,</w:t>
      </w:r>
      <w:r w:rsidRPr="000A0715">
        <w:rPr>
          <w:sz w:val="28"/>
          <w:szCs w:val="32"/>
        </w:rPr>
        <w:br/>
        <w:t xml:space="preserve">    "message": "Great gym!",</w:t>
      </w:r>
      <w:r w:rsidRPr="000A0715">
        <w:rPr>
          <w:sz w:val="28"/>
          <w:szCs w:val="32"/>
        </w:rPr>
        <w:br/>
        <w:t xml:space="preserve">    "memberName": "Anonymous",</w:t>
      </w:r>
      <w:r w:rsidRPr="000A0715">
        <w:rPr>
          <w:sz w:val="28"/>
          <w:szCs w:val="32"/>
        </w:rPr>
        <w:br/>
        <w:t xml:space="preserve">    "resolved": false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}</w:t>
      </w:r>
    </w:p>
    <w:p w14:paraId="4C60DAE1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3AB9BD0F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400 Bad Request: Missing message or invalid rating.</w:t>
      </w:r>
    </w:p>
    <w:p w14:paraId="0296C1B1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20A66BDB" w14:textId="77777777" w:rsidR="00BD3F9F" w:rsidRPr="000A0715" w:rsidRDefault="00000000">
      <w:pPr>
        <w:pStyle w:val="21"/>
        <w:rPr>
          <w:sz w:val="44"/>
          <w:szCs w:val="36"/>
        </w:rPr>
      </w:pPr>
      <w:r w:rsidRPr="000A0715">
        <w:rPr>
          <w:sz w:val="44"/>
          <w:szCs w:val="36"/>
        </w:rPr>
        <w:t>Title: "Get All Users (Admin)"</w:t>
      </w:r>
    </w:p>
    <w:p w14:paraId="2B846C6E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Description: Retrieves member list for admin dashboard.</w:t>
      </w:r>
    </w:p>
    <w:p w14:paraId="12407076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Base URL: http://localhost:5000/api</w:t>
      </w:r>
    </w:p>
    <w:p w14:paraId="4D2710B2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Endpoint: GET /users — Returns user array.</w:t>
      </w:r>
    </w:p>
    <w:p w14:paraId="6EB84E7C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lastRenderedPageBreak/>
        <w:t>Parameters (Query Strings / Body):</w:t>
      </w:r>
    </w:p>
    <w:p w14:paraId="2FA7D260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search (optional): Regex query against fullName or email.</w:t>
      </w:r>
    </w:p>
    <w:p w14:paraId="543E72EF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Response Structure (JSON):</w:t>
      </w:r>
    </w:p>
    <w:p w14:paraId="7ACC0E4B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Array of User objects (password hashes excluded).</w:t>
      </w:r>
    </w:p>
    <w:p w14:paraId="014D3A6D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Example Section:</w:t>
      </w:r>
    </w:p>
    <w:p w14:paraId="0AC71FB9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Request: GET /users?search=john (Requires Admin JWT)</w:t>
      </w:r>
    </w:p>
    <w:p w14:paraId="1418B18F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Response (JSON):</w:t>
      </w:r>
    </w:p>
    <w:p w14:paraId="12608684" w14:textId="77777777" w:rsidR="00BD3F9F" w:rsidRPr="000A0715" w:rsidRDefault="00000000">
      <w:pPr>
        <w:pStyle w:val="CodeBlock"/>
        <w:rPr>
          <w:sz w:val="28"/>
          <w:szCs w:val="32"/>
        </w:rPr>
      </w:pPr>
      <w:r w:rsidRPr="000A0715">
        <w:rPr>
          <w:sz w:val="28"/>
          <w:szCs w:val="32"/>
        </w:rPr>
        <w:t>[</w:t>
      </w:r>
      <w:r w:rsidRPr="000A0715">
        <w:rPr>
          <w:sz w:val="28"/>
          <w:szCs w:val="32"/>
        </w:rPr>
        <w:br/>
        <w:t xml:space="preserve">  {</w:t>
      </w:r>
      <w:r w:rsidRPr="000A0715">
        <w:rPr>
          <w:sz w:val="28"/>
          <w:szCs w:val="32"/>
        </w:rPr>
        <w:br/>
        <w:t xml:space="preserve">    "_id": "usr1",</w:t>
      </w:r>
      <w:r w:rsidRPr="000A0715">
        <w:rPr>
          <w:sz w:val="28"/>
          <w:szCs w:val="32"/>
        </w:rPr>
        <w:br/>
        <w:t xml:space="preserve">    "fullName": "John Doe",</w:t>
      </w:r>
      <w:r w:rsidRPr="000A0715">
        <w:rPr>
          <w:sz w:val="28"/>
          <w:szCs w:val="32"/>
        </w:rPr>
        <w:br/>
        <w:t xml:space="preserve">    "email": "jdoe@test.com",</w:t>
      </w:r>
      <w:r w:rsidRPr="000A0715">
        <w:rPr>
          <w:sz w:val="28"/>
          <w:szCs w:val="32"/>
        </w:rPr>
        <w:br/>
        <w:t xml:space="preserve">    "role": "member",</w:t>
      </w:r>
      <w:r w:rsidRPr="000A0715">
        <w:rPr>
          <w:sz w:val="28"/>
          <w:szCs w:val="32"/>
        </w:rPr>
        <w:br/>
        <w:t xml:space="preserve">    "status": "active"</w:t>
      </w:r>
      <w:r w:rsidRPr="000A0715">
        <w:rPr>
          <w:sz w:val="28"/>
          <w:szCs w:val="32"/>
        </w:rPr>
        <w:br/>
        <w:t xml:space="preserve">  }</w:t>
      </w:r>
      <w:r w:rsidRPr="000A0715">
        <w:rPr>
          <w:sz w:val="28"/>
          <w:szCs w:val="32"/>
        </w:rPr>
        <w:br/>
        <w:t>]</w:t>
      </w:r>
    </w:p>
    <w:p w14:paraId="1C1543B2" w14:textId="77777777" w:rsidR="00BD3F9F" w:rsidRPr="000A0715" w:rsidRDefault="00000000">
      <w:pPr>
        <w:pStyle w:val="31"/>
        <w:rPr>
          <w:sz w:val="36"/>
          <w:szCs w:val="32"/>
        </w:rPr>
      </w:pPr>
      <w:r w:rsidRPr="000A0715">
        <w:rPr>
          <w:sz w:val="36"/>
          <w:szCs w:val="32"/>
        </w:rPr>
        <w:t>Errors Section (HTTP Status Codes):</w:t>
      </w:r>
    </w:p>
    <w:p w14:paraId="76D2B54D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401 Unauthorized</w:t>
      </w:r>
    </w:p>
    <w:p w14:paraId="0C8244EC" w14:textId="77777777" w:rsidR="00BD3F9F" w:rsidRPr="000A0715" w:rsidRDefault="00000000">
      <w:pPr>
        <w:pStyle w:val="a0"/>
        <w:rPr>
          <w:sz w:val="32"/>
          <w:szCs w:val="32"/>
        </w:rPr>
      </w:pPr>
      <w:r w:rsidRPr="000A0715">
        <w:rPr>
          <w:sz w:val="32"/>
          <w:szCs w:val="32"/>
        </w:rPr>
        <w:t>403 Forbidden</w:t>
      </w:r>
    </w:p>
    <w:p w14:paraId="7C9AC9DA" w14:textId="77777777" w:rsidR="00BD3F9F" w:rsidRPr="000A0715" w:rsidRDefault="00000000">
      <w:pPr>
        <w:rPr>
          <w:sz w:val="32"/>
          <w:szCs w:val="32"/>
        </w:rPr>
      </w:pPr>
      <w:r w:rsidRPr="000A0715">
        <w:rPr>
          <w:sz w:val="32"/>
          <w:szCs w:val="32"/>
        </w:rPr>
        <w:t>----------------------------------------</w:t>
      </w:r>
    </w:p>
    <w:p w14:paraId="593EB245" w14:textId="37D90715" w:rsidR="00BD3F9F" w:rsidRPr="000A0715" w:rsidRDefault="00BD3F9F" w:rsidP="000A0715">
      <w:pPr>
        <w:rPr>
          <w:sz w:val="32"/>
          <w:szCs w:val="32"/>
        </w:rPr>
      </w:pPr>
    </w:p>
    <w:sectPr w:rsidR="00BD3F9F" w:rsidRPr="000A0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311726">
    <w:abstractNumId w:val="8"/>
  </w:num>
  <w:num w:numId="2" w16cid:durableId="882715398">
    <w:abstractNumId w:val="6"/>
  </w:num>
  <w:num w:numId="3" w16cid:durableId="1495073204">
    <w:abstractNumId w:val="5"/>
  </w:num>
  <w:num w:numId="4" w16cid:durableId="760755762">
    <w:abstractNumId w:val="4"/>
  </w:num>
  <w:num w:numId="5" w16cid:durableId="1092162658">
    <w:abstractNumId w:val="7"/>
  </w:num>
  <w:num w:numId="6" w16cid:durableId="1096441713">
    <w:abstractNumId w:val="3"/>
  </w:num>
  <w:num w:numId="7" w16cid:durableId="656693214">
    <w:abstractNumId w:val="2"/>
  </w:num>
  <w:num w:numId="8" w16cid:durableId="740181714">
    <w:abstractNumId w:val="1"/>
  </w:num>
  <w:num w:numId="9" w16cid:durableId="189053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715"/>
    <w:rsid w:val="0015074B"/>
    <w:rsid w:val="00186D2C"/>
    <w:rsid w:val="0029639D"/>
    <w:rsid w:val="00326F90"/>
    <w:rsid w:val="005469A3"/>
    <w:rsid w:val="005A02F2"/>
    <w:rsid w:val="00AA1D8D"/>
    <w:rsid w:val="00B47730"/>
    <w:rsid w:val="00BD3F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D63586"/>
  <w14:defaultImageDpi w14:val="300"/>
  <w15:docId w15:val="{D81F8AA9-6D7D-4CEC-954A-7F8947A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8B22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232"/>
      <w:sz w:val="26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88"/>
    </w:pPr>
    <w:rPr>
      <w:rFonts w:ascii="Courier New" w:hAnsi="Courier New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29</Pages>
  <Words>2745</Words>
  <Characters>15649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هشام محمد ماهر حمود</cp:lastModifiedBy>
  <cp:revision>3</cp:revision>
  <dcterms:created xsi:type="dcterms:W3CDTF">2013-12-23T23:15:00Z</dcterms:created>
  <dcterms:modified xsi:type="dcterms:W3CDTF">2026-05-16T01:50:00Z</dcterms:modified>
  <cp:category/>
</cp:coreProperties>
</file>